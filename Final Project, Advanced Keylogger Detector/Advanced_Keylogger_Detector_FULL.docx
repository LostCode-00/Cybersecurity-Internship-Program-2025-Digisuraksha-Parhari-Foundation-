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7E60" w14:textId="77777777" w:rsidR="00A03EC1" w:rsidRPr="002B3B83" w:rsidRDefault="00000000">
      <w:pPr>
        <w:pStyle w:val="Heading1"/>
        <w:rPr>
          <w:sz w:val="52"/>
          <w:szCs w:val="52"/>
        </w:rPr>
      </w:pPr>
      <w:r w:rsidRPr="002B3B83">
        <w:rPr>
          <w:sz w:val="52"/>
          <w:szCs w:val="52"/>
        </w:rPr>
        <w:t>Advanced Keylogger Detector – Complete Project Documentation</w:t>
      </w:r>
    </w:p>
    <w:p w14:paraId="3A02F920" w14:textId="77777777" w:rsidR="00A03EC1" w:rsidRPr="002B3B83" w:rsidRDefault="00000000">
      <w:pPr>
        <w:pStyle w:val="Heading2"/>
        <w:rPr>
          <w:sz w:val="36"/>
          <w:szCs w:val="36"/>
        </w:rPr>
      </w:pPr>
      <w:r w:rsidRPr="002B3B83">
        <w:rPr>
          <w:sz w:val="36"/>
          <w:szCs w:val="36"/>
        </w:rPr>
        <w:t>Project Overview</w:t>
      </w:r>
    </w:p>
    <w:p w14:paraId="1F1C08B5" w14:textId="77777777" w:rsidR="00A03EC1" w:rsidRDefault="00000000">
      <w:r>
        <w:t xml:space="preserve">Advanced Keylogger Detector </w:t>
      </w:r>
      <w:r>
        <w:br/>
        <w:t>A Cybersecurity Project (Working Prototype)</w:t>
      </w:r>
      <w:r>
        <w:br/>
      </w:r>
      <w:r>
        <w:br/>
      </w:r>
      <w:r w:rsidRPr="002B3B83">
        <w:rPr>
          <w:b/>
          <w:bCs/>
          <w:sz w:val="28"/>
          <w:szCs w:val="28"/>
        </w:rPr>
        <w:t>Introduction:</w:t>
      </w:r>
      <w:r w:rsidRPr="002B3B83">
        <w:rPr>
          <w:b/>
          <w:bCs/>
          <w:sz w:val="28"/>
          <w:szCs w:val="28"/>
        </w:rPr>
        <w:br/>
      </w:r>
      <w:r>
        <w:t>• Keyloggers are malicious programs that record keystrokes secretly.</w:t>
      </w:r>
      <w:r>
        <w:br/>
        <w:t>• They are widely used for stealing passwords, banking details, and personal data.</w:t>
      </w:r>
      <w:r>
        <w:br/>
        <w:t>• Our project detects suspicious processes and alerts the user.</w:t>
      </w:r>
      <w:r>
        <w:br/>
        <w:t>• It provides logs and a user-friendly GUI.</w:t>
      </w:r>
      <w:r>
        <w:br/>
      </w:r>
      <w:r>
        <w:br/>
      </w:r>
      <w:r w:rsidRPr="002B3B83">
        <w:rPr>
          <w:b/>
          <w:bCs/>
          <w:sz w:val="28"/>
          <w:szCs w:val="28"/>
        </w:rPr>
        <w:t>Objectives:</w:t>
      </w:r>
      <w:r w:rsidRPr="002B3B83">
        <w:rPr>
          <w:b/>
          <w:bCs/>
          <w:sz w:val="28"/>
          <w:szCs w:val="28"/>
        </w:rPr>
        <w:br/>
      </w:r>
      <w:r>
        <w:t>System Architecture:</w:t>
      </w:r>
      <w:r>
        <w:br/>
        <w:t>1. User interacts with GUI (Tkinter).</w:t>
      </w:r>
      <w:r>
        <w:br/>
        <w:t>2. Process Scanner checks all running processes.</w:t>
      </w:r>
      <w:r>
        <w:br/>
        <w:t>3. Keylogger Detector analyzes behavior patterns.</w:t>
      </w:r>
      <w:r>
        <w:br/>
        <w:t>4. Logger saves suspicious activity.</w:t>
      </w:r>
      <w:r>
        <w:br/>
        <w:t>5. User views alerts and logs.</w:t>
      </w:r>
      <w:r>
        <w:br/>
      </w:r>
      <w:r>
        <w:br/>
      </w:r>
      <w:r w:rsidRPr="002B3B83">
        <w:rPr>
          <w:b/>
          <w:bCs/>
          <w:sz w:val="28"/>
          <w:szCs w:val="28"/>
        </w:rPr>
        <w:t>Modules:</w:t>
      </w:r>
      <w:r w:rsidRPr="002B3B83">
        <w:rPr>
          <w:b/>
          <w:bCs/>
          <w:sz w:val="28"/>
          <w:szCs w:val="28"/>
        </w:rPr>
        <w:br/>
      </w:r>
      <w:r>
        <w:t>• main.py – GUI and main controller.</w:t>
      </w:r>
      <w:r>
        <w:br/>
        <w:t>• process_scan.py – Scans running processes.</w:t>
      </w:r>
      <w:r>
        <w:br/>
        <w:t>• keylogger_detect.py – Detects suspicious keylogger activities.</w:t>
      </w:r>
      <w:r>
        <w:br/>
        <w:t>• logger.py – Maintains suspicious logs.</w:t>
      </w:r>
      <w:r>
        <w:br/>
      </w:r>
      <w:r>
        <w:br/>
      </w:r>
      <w:r w:rsidRPr="002B3B83">
        <w:rPr>
          <w:b/>
          <w:bCs/>
          <w:sz w:val="28"/>
          <w:szCs w:val="28"/>
        </w:rPr>
        <w:t>Workflow:</w:t>
      </w:r>
      <w:r w:rsidRPr="002B3B83">
        <w:rPr>
          <w:b/>
          <w:bCs/>
          <w:sz w:val="28"/>
          <w:szCs w:val="28"/>
        </w:rPr>
        <w:br/>
      </w:r>
      <w:r>
        <w:t>1. Start Application.</w:t>
      </w:r>
      <w:r>
        <w:br/>
        <w:t>2. User clicks 'Scan System'.</w:t>
      </w:r>
      <w:r>
        <w:br/>
        <w:t>3. Suspicious processes detected.</w:t>
      </w:r>
      <w:r>
        <w:br/>
        <w:t>4. Alerts displayed.</w:t>
      </w:r>
      <w:r>
        <w:br/>
        <w:t>5. Logs saved.</w:t>
      </w:r>
      <w:r>
        <w:br/>
        <w:t>6. User can view logs later.</w:t>
      </w:r>
      <w:r>
        <w:br/>
      </w:r>
    </w:p>
    <w:p w14:paraId="1186D78E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lastRenderedPageBreak/>
        <w:t>README.md</w:t>
      </w:r>
    </w:p>
    <w:p w14:paraId="7D082738" w14:textId="77777777" w:rsidR="00A03EC1" w:rsidRDefault="00000000">
      <w:r>
        <w:t># Advanced Keylogger Detector (AKD)</w:t>
      </w:r>
      <w:r>
        <w:br/>
      </w:r>
      <w:r>
        <w:br/>
        <w:t>**Description**</w:t>
      </w:r>
      <w:r>
        <w:br/>
        <w:t>Advanced Keylogger Detector is a Python-based desktop utility that monitors running processes,</w:t>
      </w:r>
      <w:r>
        <w:br/>
        <w:t>checks for suspicious behavior commonly associated with keyloggers (heuristic checks),</w:t>
      </w:r>
      <w:r>
        <w:br/>
        <w:t>monitors clipboard access, and provides a friendly GUI to alert users and optionally terminate</w:t>
      </w:r>
      <w:r>
        <w:br/>
        <w:t>suspicious processes.</w:t>
      </w:r>
      <w:r>
        <w:br/>
      </w:r>
      <w:r>
        <w:br/>
        <w:t>**What's included**</w:t>
      </w:r>
      <w:r>
        <w:br/>
        <w:t>- `main.py` - Launches the attractive Tkinter GUI and ties everything together.</w:t>
      </w:r>
      <w:r>
        <w:br/>
        <w:t>- `utils/process_scan.py` - Scans running processes using psutil and flags suspicious ones.</w:t>
      </w:r>
      <w:r>
        <w:br/>
        <w:t>- `utils/keylogger_detect.py` - Heuristic checks to detect likely keylogger behavior.</w:t>
      </w:r>
      <w:r>
        <w:br/>
        <w:t>- `utils/logger.py` - Handles logging suspicious events to `logs/suspicious.log`.</w:t>
      </w:r>
      <w:r>
        <w:br/>
        <w:t>- `assets/` - Contains a generated background image used by the GUI.</w:t>
      </w:r>
      <w:r>
        <w:br/>
        <w:t>- `requirements.txt` - Python dependencies.</w:t>
      </w:r>
      <w:r>
        <w:br/>
        <w:t>- `README.md` - This file.</w:t>
      </w:r>
      <w:r>
        <w:br/>
      </w:r>
      <w:r>
        <w:br/>
        <w:t>**How to run**</w:t>
      </w:r>
      <w:r>
        <w:br/>
        <w:t>1. Create a virtual environment (recommended):</w:t>
      </w:r>
      <w:r>
        <w:br/>
        <w:t xml:space="preserve">   ```bash</w:t>
      </w:r>
      <w:r>
        <w:br/>
        <w:t xml:space="preserve">   python -m venv venv</w:t>
      </w:r>
      <w:r>
        <w:br/>
        <w:t xml:space="preserve">   source venv/bin/activate   # on Windows use: venv\Scripts\activate</w:t>
      </w:r>
      <w:r>
        <w:br/>
        <w:t xml:space="preserve">   pip install -r requirements.txt</w:t>
      </w:r>
      <w:r>
        <w:br/>
        <w:t xml:space="preserve">   ```</w:t>
      </w:r>
      <w:r>
        <w:br/>
        <w:t>2. Run the app:</w:t>
      </w:r>
      <w:r>
        <w:br/>
        <w:t xml:space="preserve">   ```bash</w:t>
      </w:r>
      <w:r>
        <w:br/>
        <w:t xml:space="preserve">   python main.py</w:t>
      </w:r>
      <w:r>
        <w:br/>
        <w:t xml:space="preserve">   ```</w:t>
      </w:r>
      <w:r>
        <w:br/>
      </w:r>
      <w:r>
        <w:br/>
        <w:t>**Notes &amp; Safety**</w:t>
      </w:r>
      <w:r>
        <w:br/>
        <w:t>- This project uses heuristic detection — it *simulates* keystroke-hook detection for educational/demonstration use.</w:t>
      </w:r>
      <w:r>
        <w:br/>
        <w:t>- Do NOT use this tool for malicious purposes.</w:t>
      </w:r>
      <w:r>
        <w:br/>
        <w:t>- Tested on Windows and Linux (requires `psutil` and `pynput` for full functionality).</w:t>
      </w:r>
      <w:r>
        <w:br/>
      </w:r>
      <w:r>
        <w:br/>
      </w:r>
    </w:p>
    <w:p w14:paraId="3CD577DF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t>requirements.txt</w:t>
      </w:r>
    </w:p>
    <w:p w14:paraId="64646879" w14:textId="77777777" w:rsidR="00A03EC1" w:rsidRDefault="00000000">
      <w:r>
        <w:t>psutil</w:t>
      </w:r>
      <w:r>
        <w:br/>
        <w:t>pynput</w:t>
      </w:r>
      <w:r>
        <w:br/>
      </w:r>
      <w:r>
        <w:lastRenderedPageBreak/>
        <w:t>Pillow</w:t>
      </w:r>
      <w:r>
        <w:br/>
      </w:r>
    </w:p>
    <w:p w14:paraId="7B08C837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t>process_scan.py</w:t>
      </w:r>
    </w:p>
    <w:p w14:paraId="1AF5D327" w14:textId="77777777" w:rsidR="00A03EC1" w:rsidRDefault="00000000">
      <w:r>
        <w:t>import psutil</w:t>
      </w:r>
      <w:r>
        <w:br/>
        <w:t>import time</w:t>
      </w:r>
      <w:r>
        <w:br/>
      </w:r>
      <w:r>
        <w:br/>
        <w:t>SUSPICIOUS_KEYWORDS = ['key', 'logger', 'log', 'clip', 'spy', 'monitor', 'capture', 'hook']</w:t>
      </w:r>
      <w:r>
        <w:br/>
      </w:r>
      <w:r>
        <w:br/>
        <w:t>def list_processes():</w:t>
      </w:r>
      <w:r>
        <w:br/>
        <w:t xml:space="preserve">    procs = []</w:t>
      </w:r>
      <w:r>
        <w:br/>
        <w:t xml:space="preserve">    for p in psutil.process_iter(['pid', 'name', 'exe', 'cpu_percent', 'username']):</w:t>
      </w:r>
      <w:r>
        <w:br/>
        <w:t xml:space="preserve">        try:</w:t>
      </w:r>
      <w:r>
        <w:br/>
        <w:t xml:space="preserve">            procs.append(p.info)</w:t>
      </w:r>
      <w:r>
        <w:br/>
        <w:t xml:space="preserve">        except (psutil.NoSuchProcess, psutil.AccessDenied):</w:t>
      </w:r>
      <w:r>
        <w:br/>
        <w:t xml:space="preserve">            continue</w:t>
      </w:r>
      <w:r>
        <w:br/>
        <w:t xml:space="preserve">    return procs</w:t>
      </w:r>
      <w:r>
        <w:br/>
      </w:r>
      <w:r>
        <w:br/>
        <w:t>def heuristic_flag_process(proc_info):</w:t>
      </w:r>
      <w:r>
        <w:br/>
        <w:t xml:space="preserve">    name = (proc_info.get('name') or '').lower()</w:t>
      </w:r>
      <w:r>
        <w:br/>
        <w:t xml:space="preserve">    exe = (proc_info.get('exe') or '') .lower()</w:t>
      </w:r>
      <w:r>
        <w:br/>
        <w:t xml:space="preserve">    cpu = proc_info.get('cpu_percent') or 0</w:t>
      </w:r>
      <w:r>
        <w:br/>
      </w:r>
      <w:r>
        <w:br/>
        <w:t xml:space="preserve">    score = 0</w:t>
      </w:r>
      <w:r>
        <w:br/>
        <w:t xml:space="preserve">    for kw in SUSPICIOUS_KEYWORDS:</w:t>
      </w:r>
      <w:r>
        <w:br/>
        <w:t xml:space="preserve">        if kw in name or kw in exe:</w:t>
      </w:r>
      <w:r>
        <w:br/>
        <w:t xml:space="preserve">            score += 2</w:t>
      </w:r>
      <w:r>
        <w:br/>
        <w:t xml:space="preserve">    # unusually high CPU for small processes can be suspicious</w:t>
      </w:r>
      <w:r>
        <w:br/>
        <w:t xml:space="preserve">    if cpu and cpu &gt; 30:</w:t>
      </w:r>
      <w:r>
        <w:br/>
        <w:t xml:space="preserve">        score += 1</w:t>
      </w:r>
      <w:r>
        <w:br/>
        <w:t xml:space="preserve">    return score</w:t>
      </w:r>
      <w:r>
        <w:br/>
      </w:r>
      <w:r>
        <w:br/>
        <w:t>def find_suspicious_processes(threshold=2):</w:t>
      </w:r>
      <w:r>
        <w:br/>
        <w:t xml:space="preserve">    suspects = []</w:t>
      </w:r>
      <w:r>
        <w:br/>
        <w:t xml:space="preserve">    for p in psutil.process_iter(['pid', 'name', 'exe', 'cpu_percent', 'username']):</w:t>
      </w:r>
      <w:r>
        <w:br/>
        <w:t xml:space="preserve">        try:</w:t>
      </w:r>
      <w:r>
        <w:br/>
        <w:t xml:space="preserve">            info = p.info</w:t>
      </w:r>
      <w:r>
        <w:br/>
        <w:t xml:space="preserve">            score = heuristic_flag_process(info)</w:t>
      </w:r>
      <w:r>
        <w:br/>
        <w:t xml:space="preserve">            if score &gt;= threshold:</w:t>
      </w:r>
      <w:r>
        <w:br/>
        <w:t xml:space="preserve">                info['score'] = score</w:t>
      </w:r>
      <w:r>
        <w:br/>
        <w:t xml:space="preserve">                suspects.append(info)</w:t>
      </w:r>
      <w:r>
        <w:br/>
        <w:t xml:space="preserve">        except (psutil.NoSuchProcess, psutil.AccessDenied):</w:t>
      </w:r>
      <w:r>
        <w:br/>
        <w:t xml:space="preserve">            continue</w:t>
      </w:r>
      <w:r>
        <w:br/>
      </w:r>
      <w:r>
        <w:lastRenderedPageBreak/>
        <w:t xml:space="preserve">    return suspects</w:t>
      </w:r>
      <w:r>
        <w:br/>
      </w:r>
    </w:p>
    <w:p w14:paraId="63B24BAB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t>main.py</w:t>
      </w:r>
    </w:p>
    <w:p w14:paraId="4A0DCA6B" w14:textId="77777777" w:rsidR="00A03EC1" w:rsidRDefault="00000000">
      <w:r>
        <w:t>import tkinter as tk</w:t>
      </w:r>
      <w:r>
        <w:br/>
        <w:t>from tkinter import ttk, messagebox</w:t>
      </w:r>
      <w:r>
        <w:br/>
        <w:t>from pathlib import Path</w:t>
      </w:r>
      <w:r>
        <w:br/>
        <w:t>import threading</w:t>
      </w:r>
      <w:r>
        <w:br/>
        <w:t>import time</w:t>
      </w:r>
      <w:r>
        <w:br/>
        <w:t>import psutil</w:t>
      </w:r>
      <w:r>
        <w:br/>
        <w:t>from utils.process_scan import list_processes, find_suspicious_processes</w:t>
      </w:r>
      <w:r>
        <w:br/>
        <w:t>from utils.keylogger_detect import start_keystroke_monitor</w:t>
      </w:r>
      <w:r>
        <w:br/>
        <w:t>from utils.logger import log_suspicious</w:t>
      </w:r>
      <w:r>
        <w:br/>
        <w:t>from PIL import Image, ImageTk</w:t>
      </w:r>
      <w:r>
        <w:br/>
      </w:r>
      <w:r>
        <w:br/>
        <w:t>APP_ROOT = Path(__file__).resolve().parent</w:t>
      </w:r>
      <w:r>
        <w:br/>
      </w:r>
      <w:r>
        <w:br/>
        <w:t>class AKDApp:</w:t>
      </w:r>
      <w:r>
        <w:br/>
        <w:t xml:space="preserve">    def __init__(self, root):</w:t>
      </w:r>
      <w:r>
        <w:br/>
        <w:t xml:space="preserve">        self.root = root</w:t>
      </w:r>
      <w:r>
        <w:br/>
        <w:t xml:space="preserve">        root.title("Advanced Keylogger Detector")</w:t>
      </w:r>
      <w:r>
        <w:br/>
        <w:t xml:space="preserve">        root.geometry("900x600")</w:t>
      </w:r>
      <w:r>
        <w:br/>
        <w:t xml:space="preserve">        root.resizable(False, False)</w:t>
      </w:r>
      <w:r>
        <w:br/>
      </w:r>
      <w:r>
        <w:br/>
        <w:t xml:space="preserve">        # Top banner with generated image</w:t>
      </w:r>
      <w:r>
        <w:br/>
        <w:t xml:space="preserve">        banner_path = APP_ROOT / 'assets' / 'bg_banner.png'</w:t>
      </w:r>
      <w:r>
        <w:br/>
        <w:t xml:space="preserve">        img = Image.open(banner_path).resize((900,140))</w:t>
      </w:r>
      <w:r>
        <w:br/>
        <w:t xml:space="preserve">        self.banner_img = ImageTk.PhotoImage(img)</w:t>
      </w:r>
      <w:r>
        <w:br/>
        <w:t xml:space="preserve">        banner = ttk.Label(root, image=self.banner_img)</w:t>
      </w:r>
      <w:r>
        <w:br/>
        <w:t xml:space="preserve">        banner.place(x=0, y=0)</w:t>
      </w:r>
      <w:r>
        <w:br/>
      </w:r>
      <w:r>
        <w:br/>
        <w:t xml:space="preserve">        # Main frame</w:t>
      </w:r>
      <w:r>
        <w:br/>
        <w:t xml:space="preserve">        main = ttk.Frame(root, padding=12)</w:t>
      </w:r>
      <w:r>
        <w:br/>
        <w:t xml:space="preserve">        main.place(x=10, y=150, width=880, height=430)</w:t>
      </w:r>
      <w:r>
        <w:br/>
      </w:r>
      <w:r>
        <w:br/>
        <w:t xml:space="preserve">        # Left: Processes list</w:t>
      </w:r>
      <w:r>
        <w:br/>
        <w:t xml:space="preserve">        left = ttk.Frame(main)</w:t>
      </w:r>
      <w:r>
        <w:br/>
        <w:t xml:space="preserve">        left.place(x=0, y=0, width=540, height=420)</w:t>
      </w:r>
      <w:r>
        <w:br/>
        <w:t xml:space="preserve">        ttk.Label(left, text="Running Processes", font=(None, 12, 'bold')).pack(anchor='w')</w:t>
      </w:r>
      <w:r>
        <w:br/>
        <w:t xml:space="preserve">        cols = ('pid','name','cpu','user')</w:t>
      </w:r>
      <w:r>
        <w:br/>
        <w:t xml:space="preserve">        self.tree = ttk.Treeview(left, columns=cols, show='headings', height=18)</w:t>
      </w:r>
      <w:r>
        <w:br/>
        <w:t xml:space="preserve">        for c in cols:</w:t>
      </w:r>
      <w:r>
        <w:br/>
        <w:t xml:space="preserve">            self.tree.heading(c, text=c.title())</w:t>
      </w:r>
      <w:r>
        <w:br/>
      </w:r>
      <w:r>
        <w:lastRenderedPageBreak/>
        <w:t xml:space="preserve">            self.tree.column(c, width=120)</w:t>
      </w:r>
      <w:r>
        <w:br/>
        <w:t xml:space="preserve">        self.tree.pack(fill='both', expand=True, pady=(6,0))</w:t>
      </w:r>
      <w:r>
        <w:br/>
      </w:r>
      <w:r>
        <w:br/>
        <w:t xml:space="preserve">        # Right: Controls &amp; Suspects</w:t>
      </w:r>
      <w:r>
        <w:br/>
        <w:t xml:space="preserve">        right = ttk.Frame(main)</w:t>
      </w:r>
      <w:r>
        <w:br/>
        <w:t xml:space="preserve">        right.place(x=560, y=0, width=320, height=420)</w:t>
      </w:r>
      <w:r>
        <w:br/>
        <w:t xml:space="preserve">        ttk.Label(right, text="Controls", font=(None, 12, 'bold')).pack(anchor='w')</w:t>
      </w:r>
      <w:r>
        <w:br/>
        <w:t xml:space="preserve">        ttk.Button(right, text="Refresh Processes", command=self.refresh_processes).pack(fill='x', pady=6)</w:t>
      </w:r>
      <w:r>
        <w:br/>
        <w:t xml:space="preserve">        ttk.Button(right, text="Run Quick Scan", command=self.run_quick_scan).pack(fill='x', pady=6)</w:t>
      </w:r>
      <w:r>
        <w:br/>
        <w:t xml:space="preserve">        ttk.Button(right, text="Start Demo Keystroke Monitor", command=self.start_demo_keystroke).pack(fill='x', pady=6)</w:t>
      </w:r>
      <w:r>
        <w:br/>
        <w:t xml:space="preserve">        ttk.Button(right, text="Open Logs", command=self.open_logs).pack(fill='x', pady=6)</w:t>
      </w:r>
      <w:r>
        <w:br/>
      </w:r>
      <w:r>
        <w:br/>
        <w:t xml:space="preserve">        ttk.Label(right, text="Suspicious Processes", font=(None, 12, 'bold')).pack(anchor='w', pady=(12,0))</w:t>
      </w:r>
      <w:r>
        <w:br/>
        <w:t xml:space="preserve">        self.suspect_box = tk.Listbox(right, height=10)</w:t>
      </w:r>
      <w:r>
        <w:br/>
        <w:t xml:space="preserve">        self.suspect_box.pack(fill='both', expand=True, pady=(6,0))</w:t>
      </w:r>
      <w:r>
        <w:br/>
        <w:t xml:space="preserve">        ttk.Button(right, text="Terminate Selected", command=self.terminate_selected).pack(fill='x', pady=6)</w:t>
      </w:r>
      <w:r>
        <w:br/>
      </w:r>
      <w:r>
        <w:br/>
        <w:t xml:space="preserve">        # Status bar</w:t>
      </w:r>
      <w:r>
        <w:br/>
        <w:t xml:space="preserve">        self.status_var = tk.StringVar(value='Ready')</w:t>
      </w:r>
      <w:r>
        <w:br/>
        <w:t xml:space="preserve">        status = ttk.Label(root, textvariable=self.status_var, relief='sunken', anchor='w')</w:t>
      </w:r>
      <w:r>
        <w:br/>
        <w:t xml:space="preserve">        status.place(x=0, y=580, width=900)</w:t>
      </w:r>
      <w:r>
        <w:br/>
      </w:r>
      <w:r>
        <w:br/>
        <w:t xml:space="preserve">        # populate once</w:t>
      </w:r>
      <w:r>
        <w:br/>
        <w:t xml:space="preserve">        self.refresh_processes()</w:t>
      </w:r>
      <w:r>
        <w:br/>
      </w:r>
      <w:r>
        <w:br/>
        <w:t xml:space="preserve">    def refresh_processes(self):</w:t>
      </w:r>
      <w:r>
        <w:br/>
        <w:t xml:space="preserve">        self.status_var.set('Refreshing process list...')</w:t>
      </w:r>
      <w:r>
        <w:br/>
        <w:t xml:space="preserve">        for i in self.tree.get_children():</w:t>
      </w:r>
      <w:r>
        <w:br/>
        <w:t xml:space="preserve">            self.tree.delete(i)</w:t>
      </w:r>
      <w:r>
        <w:br/>
        <w:t xml:space="preserve">        try:</w:t>
      </w:r>
      <w:r>
        <w:br/>
        <w:t xml:space="preserve">            procs = list_processes()</w:t>
      </w:r>
      <w:r>
        <w:br/>
        <w:t xml:space="preserve">            for p in procs:</w:t>
      </w:r>
      <w:r>
        <w:br/>
        <w:t xml:space="preserve">                self.tree.insert('', 'end', values=(p.get('pid'), p.get('name'), p.get('cpu_percent'), p.get('username')))</w:t>
      </w:r>
      <w:r>
        <w:br/>
        <w:t xml:space="preserve">            self.status_var.set(f'Loaded {len(procs)} processes.')</w:t>
      </w:r>
      <w:r>
        <w:br/>
        <w:t xml:space="preserve">        except Exception as e:</w:t>
      </w:r>
      <w:r>
        <w:br/>
        <w:t xml:space="preserve">            self.status_var.set('Error refreshing processes.')</w:t>
      </w:r>
      <w:r>
        <w:br/>
        <w:t xml:space="preserve">            messagebox.showerror('Error', str(e))</w:t>
      </w:r>
      <w:r>
        <w:br/>
      </w:r>
      <w:r>
        <w:lastRenderedPageBreak/>
        <w:br/>
        <w:t xml:space="preserve">    def run_quick_scan(self):</w:t>
      </w:r>
      <w:r>
        <w:br/>
        <w:t xml:space="preserve">        self.status_var.set('Running quick heuristic scan...')</w:t>
      </w:r>
      <w:r>
        <w:br/>
        <w:t xml:space="preserve">        self.suspect_box.delete(0, 'end')</w:t>
      </w:r>
      <w:r>
        <w:br/>
        <w:t xml:space="preserve">        def _scan():</w:t>
      </w:r>
      <w:r>
        <w:br/>
        <w:t xml:space="preserve">            suspects = find_suspicious_processes()</w:t>
      </w:r>
      <w:r>
        <w:br/>
        <w:t xml:space="preserve">            if not suspects:</w:t>
      </w:r>
      <w:r>
        <w:br/>
        <w:t xml:space="preserve">                messagebox.showinfo('Scan Result', 'No suspicious processes found by heuristics.')</w:t>
      </w:r>
      <w:r>
        <w:br/>
        <w:t xml:space="preserve">            else:</w:t>
      </w:r>
      <w:r>
        <w:br/>
        <w:t xml:space="preserve">                for s in suspects:</w:t>
      </w:r>
      <w:r>
        <w:br/>
        <w:t xml:space="preserve">                    display = f"PID:{s.get('pid')} | {s.get('name')} | score={s.get('score')}"</w:t>
      </w:r>
      <w:r>
        <w:br/>
        <w:t xml:space="preserve">                    self.suspect_box.insert('end', display)</w:t>
      </w:r>
      <w:r>
        <w:br/>
        <w:t xml:space="preserve">                    log_suspicious(f"Suspect found: {display}")</w:t>
      </w:r>
      <w:r>
        <w:br/>
        <w:t xml:space="preserve">            self.status_var.set('Scan complete.')</w:t>
      </w:r>
      <w:r>
        <w:br/>
        <w:t xml:space="preserve">        t = threading.Thread(target=_scan, daemon=True)</w:t>
      </w:r>
      <w:r>
        <w:br/>
        <w:t xml:space="preserve">        t.start()</w:t>
      </w:r>
      <w:r>
        <w:br/>
      </w:r>
      <w:r>
        <w:br/>
        <w:t xml:space="preserve">    def start_demo_keystroke(self):</w:t>
      </w:r>
      <w:r>
        <w:br/>
        <w:t xml:space="preserve">        self.status_var.set('Starting demo keystroke monitor for 10 seconds...')</w:t>
      </w:r>
      <w:r>
        <w:br/>
        <w:t xml:space="preserve">        start_keystroke_monitor(duration=10)</w:t>
      </w:r>
      <w:r>
        <w:br/>
        <w:t xml:space="preserve">        messagebox.showinfo('Demo', 'Keystroke demo monitor started for 10 seconds. (Type to generate activity)')</w:t>
      </w:r>
      <w:r>
        <w:br/>
        <w:t xml:space="preserve">        self.status_var.set('Demo monitor running...')</w:t>
      </w:r>
      <w:r>
        <w:br/>
      </w:r>
      <w:r>
        <w:br/>
        <w:t xml:space="preserve">    def open_logs(self):</w:t>
      </w:r>
      <w:r>
        <w:br/>
        <w:t xml:space="preserve">        logs = APP_ROOT / 'logs' / 'suspicious.log'</w:t>
      </w:r>
      <w:r>
        <w:br/>
        <w:t xml:space="preserve">        if logs.exists():</w:t>
      </w:r>
      <w:r>
        <w:br/>
        <w:t xml:space="preserve">            try:</w:t>
      </w:r>
      <w:r>
        <w:br/>
        <w:t xml:space="preserve">                if os.name == 'nt':</w:t>
      </w:r>
      <w:r>
        <w:br/>
        <w:t xml:space="preserve">                    os.startfile(str(logs))</w:t>
      </w:r>
      <w:r>
        <w:br/>
        <w:t xml:space="preserve">                else:</w:t>
      </w:r>
      <w:r>
        <w:br/>
        <w:t xml:space="preserve">                    import subprocess</w:t>
      </w:r>
      <w:r>
        <w:br/>
        <w:t xml:space="preserve">                    subprocess.run(['xdg-open', str(logs)])</w:t>
      </w:r>
      <w:r>
        <w:br/>
        <w:t xml:space="preserve">            except Exception as e:</w:t>
      </w:r>
      <w:r>
        <w:br/>
        <w:t xml:space="preserve">                messagebox.showinfo('Logs path', str(logs))</w:t>
      </w:r>
      <w:r>
        <w:br/>
        <w:t xml:space="preserve">        else:</w:t>
      </w:r>
      <w:r>
        <w:br/>
        <w:t xml:space="preserve">            messagebox.showinfo('Logs', 'No logs yet.')</w:t>
      </w:r>
      <w:r>
        <w:br/>
      </w:r>
      <w:r>
        <w:br/>
        <w:t xml:space="preserve">    def terminate_selected(self):</w:t>
      </w:r>
      <w:r>
        <w:br/>
        <w:t xml:space="preserve">        sel = self.suspect_box.curselection()</w:t>
      </w:r>
      <w:r>
        <w:br/>
        <w:t xml:space="preserve">        if not sel:</w:t>
      </w:r>
      <w:r>
        <w:br/>
        <w:t xml:space="preserve">            messagebox.showwarning('Select', 'Please select a suspicious entry to terminate.')</w:t>
      </w:r>
      <w:r>
        <w:br/>
        <w:t xml:space="preserve">            return</w:t>
      </w:r>
      <w:r>
        <w:br/>
      </w:r>
      <w:r>
        <w:lastRenderedPageBreak/>
        <w:t xml:space="preserve">        entry = self.suspect_box.get(sel[0])</w:t>
      </w:r>
      <w:r>
        <w:br/>
        <w:t xml:space="preserve">        try:</w:t>
      </w:r>
      <w:r>
        <w:br/>
        <w:t xml:space="preserve">            pid = int(entry.split('|')[0].split(':')[1].strip())</w:t>
      </w:r>
      <w:r>
        <w:br/>
        <w:t xml:space="preserve">        except:</w:t>
      </w:r>
      <w:r>
        <w:br/>
        <w:t xml:space="preserve">            messagebox.showerror('Parse', 'Could not parse PID from entry.')</w:t>
      </w:r>
      <w:r>
        <w:br/>
        <w:t xml:space="preserve">            return</w:t>
      </w:r>
      <w:r>
        <w:br/>
        <w:t xml:space="preserve">        try:</w:t>
      </w:r>
      <w:r>
        <w:br/>
        <w:t xml:space="preserve">            p = psutil.Process(pid)</w:t>
      </w:r>
      <w:r>
        <w:br/>
        <w:t xml:space="preserve">            p.terminate()</w:t>
      </w:r>
      <w:r>
        <w:br/>
        <w:t xml:space="preserve">            messagebox.showinfo('Terminated', f'Process {pid} terminated (requested).')</w:t>
      </w:r>
      <w:r>
        <w:br/>
        <w:t xml:space="preserve">            log_suspicious(f'User requested termination of PID {pid}')</w:t>
      </w:r>
      <w:r>
        <w:br/>
        <w:t xml:space="preserve">            self.run_quick_scan()</w:t>
      </w:r>
      <w:r>
        <w:br/>
        <w:t xml:space="preserve">        except Exception as e:</w:t>
      </w:r>
      <w:r>
        <w:br/>
        <w:t xml:space="preserve">            messagebox.showerror('Error', str(e))</w:t>
      </w:r>
      <w:r>
        <w:br/>
      </w:r>
      <w:r>
        <w:br/>
        <w:t>if __name__ == '__main__':</w:t>
      </w:r>
      <w:r>
        <w:br/>
        <w:t xml:space="preserve">    root = tk.Tk()</w:t>
      </w:r>
      <w:r>
        <w:br/>
        <w:t xml:space="preserve">    style = ttk.Style(root)</w:t>
      </w:r>
      <w:r>
        <w:br/>
        <w:t xml:space="preserve">    # Try to use a modern theme if available</w:t>
      </w:r>
      <w:r>
        <w:br/>
        <w:t xml:space="preserve">    try:</w:t>
      </w:r>
      <w:r>
        <w:br/>
        <w:t xml:space="preserve">        style.theme_use('clam')</w:t>
      </w:r>
      <w:r>
        <w:br/>
        <w:t xml:space="preserve">    except:</w:t>
      </w:r>
      <w:r>
        <w:br/>
        <w:t xml:space="preserve">        pass</w:t>
      </w:r>
      <w:r>
        <w:br/>
        <w:t xml:space="preserve">    app = AKDApp(root)</w:t>
      </w:r>
      <w:r>
        <w:br/>
        <w:t xml:space="preserve">    root.mainloop()</w:t>
      </w:r>
      <w:r>
        <w:br/>
      </w:r>
    </w:p>
    <w:p w14:paraId="0E1B48E9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t>logger.py</w:t>
      </w:r>
    </w:p>
    <w:p w14:paraId="47C8C48C" w14:textId="77777777" w:rsidR="00A03EC1" w:rsidRDefault="00000000">
      <w:r>
        <w:t>import logging</w:t>
      </w:r>
      <w:r>
        <w:br/>
        <w:t>from pathlib import Path</w:t>
      </w:r>
      <w:r>
        <w:br/>
      </w:r>
      <w:r>
        <w:br/>
        <w:t>logs_dir = Path(__file__).resolve().parents[1] / "logs"</w:t>
      </w:r>
      <w:r>
        <w:br/>
        <w:t>logs_dir.mkdir(exist_ok=True)</w:t>
      </w:r>
      <w:r>
        <w:br/>
        <w:t>log_path = logs_dir / "suspicious.log"</w:t>
      </w:r>
      <w:r>
        <w:br/>
      </w:r>
      <w:r>
        <w:br/>
        <w:t>logger = logging.getLogger("AKD")</w:t>
      </w:r>
      <w:r>
        <w:br/>
        <w:t>logger.setLevel(logging.INFO)</w:t>
      </w:r>
      <w:r>
        <w:br/>
        <w:t>handler = logging.FileHandler(log_path, encoding='utf-8')</w:t>
      </w:r>
      <w:r>
        <w:br/>
        <w:t>formatter = logging.Formatter('%(asctime)s - %(levelname)s - %(message)s')</w:t>
      </w:r>
      <w:r>
        <w:br/>
        <w:t>handler.setFormatter(formatter)</w:t>
      </w:r>
      <w:r>
        <w:br/>
        <w:t>logger.addHandler(handler)</w:t>
      </w:r>
      <w:r>
        <w:br/>
      </w:r>
      <w:r>
        <w:br/>
        <w:t>def log_suspicious(message):</w:t>
      </w:r>
      <w:r>
        <w:br/>
      </w:r>
      <w:r>
        <w:lastRenderedPageBreak/>
        <w:t xml:space="preserve">    logger.warning(message)</w:t>
      </w:r>
      <w:r>
        <w:br/>
      </w:r>
    </w:p>
    <w:p w14:paraId="7C2907A5" w14:textId="77777777" w:rsidR="00A03EC1" w:rsidRPr="002B3B83" w:rsidRDefault="00000000">
      <w:pPr>
        <w:pStyle w:val="Heading2"/>
        <w:rPr>
          <w:sz w:val="28"/>
          <w:szCs w:val="28"/>
        </w:rPr>
      </w:pPr>
      <w:r w:rsidRPr="002B3B83">
        <w:rPr>
          <w:sz w:val="28"/>
          <w:szCs w:val="28"/>
        </w:rPr>
        <w:t>keylogger_detect.py</w:t>
      </w:r>
    </w:p>
    <w:p w14:paraId="4D174E82" w14:textId="77777777" w:rsidR="00A03EC1" w:rsidRDefault="00000000">
      <w:r>
        <w:t># This module provides simulated detection helpers.</w:t>
      </w:r>
      <w:r>
        <w:br/>
        <w:t># Real keystroke hook detection requires OS-level hooks and elevated privileges.</w:t>
      </w:r>
      <w:r>
        <w:br/>
        <w:t># For educational purposes we use heuristics and pynput to demonstrate.</w:t>
      </w:r>
      <w:r>
        <w:br/>
      </w:r>
      <w:r>
        <w:br/>
        <w:t>import threading</w:t>
      </w:r>
      <w:r>
        <w:br/>
        <w:t>import time</w:t>
      </w:r>
      <w:r>
        <w:br/>
        <w:t>from pynput import keyboard</w:t>
      </w:r>
      <w:r>
        <w:br/>
        <w:t>from pathlib import Path</w:t>
      </w:r>
      <w:r>
        <w:br/>
        <w:t>from .logger import log_suspicious</w:t>
      </w:r>
      <w:r>
        <w:br/>
      </w:r>
      <w:r>
        <w:br/>
        <w:t>_keystroke_activity = {</w:t>
      </w:r>
      <w:r>
        <w:br/>
        <w:t xml:space="preserve">    'count': 0,</w:t>
      </w:r>
      <w:r>
        <w:br/>
        <w:t xml:space="preserve">    'last_time': None</w:t>
      </w:r>
      <w:r>
        <w:br/>
        <w:t>}</w:t>
      </w:r>
      <w:r>
        <w:br/>
        <w:t>_monitoring = False</w:t>
      </w:r>
      <w:r>
        <w:br/>
      </w:r>
      <w:r>
        <w:br/>
        <w:t>def _on_press(key):</w:t>
      </w:r>
      <w:r>
        <w:br/>
        <w:t xml:space="preserve">    _keystroke_activity['count'] += 1</w:t>
      </w:r>
      <w:r>
        <w:br/>
        <w:t xml:space="preserve">    _keystroke_activity['last_time'] = time.time()</w:t>
      </w:r>
      <w:r>
        <w:br/>
      </w:r>
      <w:r>
        <w:br/>
        <w:t>def start_keystroke_monitor(duration=10):</w:t>
      </w:r>
      <w:r>
        <w:br/>
        <w:t xml:space="preserve">    """Start a short background monitor to count keystrokes (simulation)."""</w:t>
      </w:r>
      <w:r>
        <w:br/>
        <w:t xml:space="preserve">    global _monitoring, _keystroke_activity</w:t>
      </w:r>
      <w:r>
        <w:br/>
        <w:t xml:space="preserve">    if _monitoring:</w:t>
      </w:r>
      <w:r>
        <w:br/>
        <w:t xml:space="preserve">        return</w:t>
      </w:r>
      <w:r>
        <w:br/>
        <w:t xml:space="preserve">    _monitoring = True</w:t>
      </w:r>
      <w:r>
        <w:br/>
        <w:t xml:space="preserve">    _keystroke_activity = {'count': 0, 'last_time': None}</w:t>
      </w:r>
      <w:r>
        <w:br/>
        <w:t xml:space="preserve">    listener = keyboard.Listener(on_press=_on_press)</w:t>
      </w:r>
      <w:r>
        <w:br/>
        <w:t xml:space="preserve">    listener.start()</w:t>
      </w:r>
      <w:r>
        <w:br/>
      </w:r>
      <w:r>
        <w:br/>
        <w:t xml:space="preserve">    # run for `duration` seconds in a separate thread then stop</w:t>
      </w:r>
      <w:r>
        <w:br/>
        <w:t xml:space="preserve">    def _run_and_stop():</w:t>
      </w:r>
      <w:r>
        <w:br/>
        <w:t xml:space="preserve">        time.sleep(duration)</w:t>
      </w:r>
      <w:r>
        <w:br/>
        <w:t xml:space="preserve">        try:</w:t>
      </w:r>
      <w:r>
        <w:br/>
        <w:t xml:space="preserve">            listener.stop()</w:t>
      </w:r>
      <w:r>
        <w:br/>
        <w:t xml:space="preserve">        except:</w:t>
      </w:r>
      <w:r>
        <w:br/>
        <w:t xml:space="preserve">            pass</w:t>
      </w:r>
      <w:r>
        <w:br/>
        <w:t xml:space="preserve">        # heuristic: if many keystrokes observed quickly, log as suspicious (demo)</w:t>
      </w:r>
      <w:r>
        <w:br/>
        <w:t xml:space="preserve">        if _keystroke_activity['count'] &gt; 30:</w:t>
      </w:r>
      <w:r>
        <w:br/>
      </w:r>
      <w:r>
        <w:lastRenderedPageBreak/>
        <w:t xml:space="preserve">            log_suspicious(f"High keystroke activity observed during demo monitor: count={_keystroke_activity['count']}")</w:t>
      </w:r>
      <w:r>
        <w:br/>
        <w:t xml:space="preserve">    t = threading.Thread(target=_run_and_stop, daemon=True)</w:t>
      </w:r>
      <w:r>
        <w:br/>
        <w:t xml:space="preserve">    t.start()</w:t>
      </w:r>
      <w:r>
        <w:br/>
      </w:r>
    </w:p>
    <w:p w14:paraId="122BBDF3" w14:textId="40E27C1F" w:rsidR="00A03EC1" w:rsidRPr="002B3B83" w:rsidRDefault="00FC4E89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SUMMARY</w:t>
      </w:r>
    </w:p>
    <w:p w14:paraId="3322DC42" w14:textId="77777777" w:rsidR="00A03EC1" w:rsidRDefault="00000000">
      <w:r>
        <w:t xml:space="preserve">Advanced Keylogger Detector </w:t>
      </w:r>
      <w:r>
        <w:br/>
        <w:t>A Cybersecurity Project (Working Prototype)</w:t>
      </w:r>
      <w:r>
        <w:br/>
      </w:r>
      <w:r>
        <w:br/>
        <w:t>Introduction:</w:t>
      </w:r>
      <w:r>
        <w:br/>
        <w:t>• Keyloggers are malicious programs that record keystrokes secretly.</w:t>
      </w:r>
      <w:r>
        <w:br/>
        <w:t>• They are widely used for stealing passwords, banking details, and personal data.</w:t>
      </w:r>
      <w:r>
        <w:br/>
        <w:t>• Our project detects suspicious processes and alerts the user.</w:t>
      </w:r>
      <w:r>
        <w:br/>
        <w:t>• It provides logs and a user-friendly GUI.</w:t>
      </w:r>
      <w:r>
        <w:br/>
      </w:r>
      <w:r>
        <w:br/>
        <w:t>Objectives:</w:t>
      </w:r>
      <w:r>
        <w:br/>
        <w:t>System Architecture:</w:t>
      </w:r>
      <w:r>
        <w:br/>
        <w:t>1. User interacts with GUI (Tkinter).</w:t>
      </w:r>
      <w:r>
        <w:br/>
        <w:t>2. Process Scanner checks all running processes.</w:t>
      </w:r>
      <w:r>
        <w:br/>
        <w:t>3. Keylogger Detector analyzes behavior patterns.</w:t>
      </w:r>
      <w:r>
        <w:br/>
        <w:t>4. Logger saves suspicious activity.</w:t>
      </w:r>
      <w:r>
        <w:br/>
        <w:t>5. User views alerts and logs.</w:t>
      </w:r>
      <w:r>
        <w:br/>
      </w:r>
      <w:r>
        <w:br/>
        <w:t>Modules:</w:t>
      </w:r>
      <w:r>
        <w:br/>
        <w:t>• main.py – GUI and main controller.</w:t>
      </w:r>
      <w:r>
        <w:br/>
        <w:t>• process_scan.py – Scans running processes.</w:t>
      </w:r>
      <w:r>
        <w:br/>
        <w:t>• keylogger_detect.py – Detects suspicious keylogger activities.</w:t>
      </w:r>
      <w:r>
        <w:br/>
        <w:t>• logger.py – Maintains suspicious logs.</w:t>
      </w:r>
      <w:r>
        <w:br/>
      </w:r>
      <w:r>
        <w:br/>
        <w:t>Workflow:</w:t>
      </w:r>
      <w:r>
        <w:br/>
        <w:t>1. Start Application.</w:t>
      </w:r>
      <w:r>
        <w:br/>
        <w:t>2. User clicks 'Scan System'.</w:t>
      </w:r>
      <w:r>
        <w:br/>
        <w:t>3. Suspicious processes detected.</w:t>
      </w:r>
      <w:r>
        <w:br/>
        <w:t>4. Alerts displayed.</w:t>
      </w:r>
      <w:r>
        <w:br/>
        <w:t>5. Logs saved.</w:t>
      </w:r>
      <w:r>
        <w:br/>
        <w:t>6. User can view logs later.</w:t>
      </w:r>
      <w:r>
        <w:br/>
      </w:r>
    </w:p>
    <w:p w14:paraId="4BEB7282" w14:textId="77777777" w:rsidR="003F3C57" w:rsidRDefault="003F3C57"/>
    <w:p w14:paraId="416F89F5" w14:textId="77777777" w:rsidR="003F3C57" w:rsidRDefault="003F3C57"/>
    <w:p w14:paraId="4720B2D2" w14:textId="77777777" w:rsidR="003F3C57" w:rsidRDefault="003F3C57"/>
    <w:p w14:paraId="57533C70" w14:textId="77777777" w:rsidR="003F3C57" w:rsidRDefault="003F3C57">
      <w:pPr>
        <w:rPr>
          <w:sz w:val="40"/>
          <w:szCs w:val="40"/>
        </w:rPr>
      </w:pPr>
      <w:r w:rsidRPr="003F3C57">
        <w:rPr>
          <w:b/>
          <w:bCs/>
          <w:sz w:val="40"/>
          <w:szCs w:val="40"/>
        </w:rPr>
        <w:lastRenderedPageBreak/>
        <w:t>Screenshots:</w:t>
      </w:r>
    </w:p>
    <w:p w14:paraId="2243A678" w14:textId="7C3A2566" w:rsidR="003F3C57" w:rsidRDefault="003F3C5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7728" behindDoc="0" locked="0" layoutInCell="1" allowOverlap="1" wp14:anchorId="5AA19B02" wp14:editId="55B8D9D0">
            <wp:simplePos x="0" y="0"/>
            <wp:positionH relativeFrom="column">
              <wp:posOffset>-176299</wp:posOffset>
            </wp:positionH>
            <wp:positionV relativeFrom="paragraph">
              <wp:posOffset>4245495</wp:posOffset>
            </wp:positionV>
            <wp:extent cx="5486400" cy="3086100"/>
            <wp:effectExtent l="0" t="0" r="0" b="0"/>
            <wp:wrapNone/>
            <wp:docPr id="103489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9721" name="Picture 1034899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0800" behindDoc="0" locked="0" layoutInCell="1" allowOverlap="1" wp14:anchorId="51E6BF06" wp14:editId="5E1DED6D">
            <wp:simplePos x="0" y="0"/>
            <wp:positionH relativeFrom="column">
              <wp:posOffset>-193502</wp:posOffset>
            </wp:positionH>
            <wp:positionV relativeFrom="paragraph">
              <wp:posOffset>402417</wp:posOffset>
            </wp:positionV>
            <wp:extent cx="5486400" cy="3086100"/>
            <wp:effectExtent l="0" t="0" r="0" b="0"/>
            <wp:wrapNone/>
            <wp:docPr id="8661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6382" name="Picture 8661263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6760D" w14:textId="1EFD7339" w:rsidR="003F3C57" w:rsidRDefault="003F3C57">
      <w:pPr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0865AB3" wp14:editId="53CF29E7">
            <wp:extent cx="4629150" cy="8229600"/>
            <wp:effectExtent l="0" t="0" r="0" b="0"/>
            <wp:docPr id="1752756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6246" name="Picture 17527562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C57">
        <w:rPr>
          <w:sz w:val="40"/>
          <w:szCs w:val="40"/>
        </w:rPr>
        <w:br/>
      </w:r>
    </w:p>
    <w:p w14:paraId="03031AED" w14:textId="77777777" w:rsidR="004E165D" w:rsidRPr="002B68D5" w:rsidRDefault="004E165D" w:rsidP="004E165D">
      <w:pPr>
        <w:tabs>
          <w:tab w:val="left" w:pos="2664"/>
        </w:tabs>
        <w:jc w:val="center"/>
        <w:rPr>
          <w:sz w:val="72"/>
          <w:szCs w:val="72"/>
        </w:rPr>
      </w:pPr>
      <w:r w:rsidRPr="002B68D5">
        <w:rPr>
          <w:sz w:val="72"/>
          <w:szCs w:val="72"/>
        </w:rPr>
        <w:t xml:space="preserve">-by </w:t>
      </w:r>
    </w:p>
    <w:p w14:paraId="7C868790" w14:textId="0C49727B" w:rsidR="004E165D" w:rsidRPr="002B68D5" w:rsidRDefault="004E165D" w:rsidP="004E165D">
      <w:pPr>
        <w:tabs>
          <w:tab w:val="left" w:pos="2664"/>
        </w:tabs>
        <w:jc w:val="center"/>
        <w:rPr>
          <w:sz w:val="72"/>
          <w:szCs w:val="72"/>
        </w:rPr>
      </w:pPr>
      <w:r w:rsidRPr="002B68D5">
        <w:rPr>
          <w:sz w:val="72"/>
          <w:szCs w:val="72"/>
        </w:rPr>
        <w:t xml:space="preserve">Sarthaka </w:t>
      </w:r>
      <w:proofErr w:type="spellStart"/>
      <w:r w:rsidRPr="002B68D5">
        <w:rPr>
          <w:sz w:val="72"/>
          <w:szCs w:val="72"/>
        </w:rPr>
        <w:t>Subhankara</w:t>
      </w:r>
      <w:proofErr w:type="spellEnd"/>
      <w:r w:rsidRPr="002B68D5">
        <w:rPr>
          <w:sz w:val="72"/>
          <w:szCs w:val="72"/>
        </w:rPr>
        <w:t xml:space="preserve"> Singh </w:t>
      </w:r>
    </w:p>
    <w:p w14:paraId="67F38848" w14:textId="77777777" w:rsidR="004E165D" w:rsidRPr="002B68D5" w:rsidRDefault="004E165D" w:rsidP="004E165D">
      <w:pPr>
        <w:tabs>
          <w:tab w:val="left" w:pos="2664"/>
        </w:tabs>
        <w:jc w:val="center"/>
        <w:rPr>
          <w:sz w:val="72"/>
          <w:szCs w:val="72"/>
        </w:rPr>
      </w:pPr>
      <w:r w:rsidRPr="002B68D5">
        <w:rPr>
          <w:sz w:val="72"/>
          <w:szCs w:val="72"/>
        </w:rPr>
        <w:t xml:space="preserve"> Intern </w:t>
      </w:r>
      <w:proofErr w:type="gramStart"/>
      <w:r w:rsidRPr="002B68D5">
        <w:rPr>
          <w:sz w:val="72"/>
          <w:szCs w:val="72"/>
        </w:rPr>
        <w:t>ID :</w:t>
      </w:r>
      <w:proofErr w:type="gramEnd"/>
      <w:r w:rsidRPr="002B68D5">
        <w:rPr>
          <w:sz w:val="72"/>
          <w:szCs w:val="72"/>
        </w:rPr>
        <w:t xml:space="preserve"> 438 </w:t>
      </w:r>
    </w:p>
    <w:p w14:paraId="1FAE58A9" w14:textId="3C2AF8DA" w:rsidR="00C51446" w:rsidRPr="002B68D5" w:rsidRDefault="004E165D" w:rsidP="004E165D">
      <w:pPr>
        <w:tabs>
          <w:tab w:val="left" w:pos="2664"/>
        </w:tabs>
        <w:rPr>
          <w:i/>
          <w:iCs/>
          <w:sz w:val="72"/>
          <w:szCs w:val="72"/>
        </w:rPr>
      </w:pPr>
      <w:r w:rsidRPr="002B68D5">
        <w:rPr>
          <w:sz w:val="72"/>
          <w:szCs w:val="72"/>
        </w:rPr>
        <w:t xml:space="preserve">   </w:t>
      </w:r>
      <w:r w:rsidRPr="002B68D5">
        <w:rPr>
          <w:i/>
          <w:iCs/>
          <w:sz w:val="72"/>
          <w:szCs w:val="72"/>
        </w:rPr>
        <w:t>(</w:t>
      </w:r>
      <w:r w:rsidRPr="002B68D5">
        <w:rPr>
          <w:i/>
          <w:iCs/>
          <w:sz w:val="72"/>
          <w:szCs w:val="72"/>
        </w:rPr>
        <w:t xml:space="preserve">made under </w:t>
      </w:r>
      <w:proofErr w:type="spellStart"/>
      <w:r w:rsidRPr="002B68D5">
        <w:rPr>
          <w:i/>
          <w:iCs/>
          <w:sz w:val="72"/>
          <w:szCs w:val="72"/>
        </w:rPr>
        <w:t>Digisuraksha</w:t>
      </w:r>
      <w:proofErr w:type="spellEnd"/>
      <w:r w:rsidRPr="002B68D5">
        <w:rPr>
          <w:i/>
          <w:iCs/>
          <w:sz w:val="72"/>
          <w:szCs w:val="72"/>
        </w:rPr>
        <w:t xml:space="preserve"> </w:t>
      </w:r>
      <w:proofErr w:type="spellStart"/>
      <w:r w:rsidRPr="002B68D5">
        <w:rPr>
          <w:i/>
          <w:iCs/>
          <w:sz w:val="72"/>
          <w:szCs w:val="72"/>
        </w:rPr>
        <w:t>Parhari</w:t>
      </w:r>
      <w:proofErr w:type="spellEnd"/>
      <w:r w:rsidRPr="002B68D5">
        <w:rPr>
          <w:i/>
          <w:iCs/>
          <w:sz w:val="72"/>
          <w:szCs w:val="72"/>
        </w:rPr>
        <w:t xml:space="preserve"> Foundation</w:t>
      </w:r>
      <w:r w:rsidRPr="002B68D5">
        <w:rPr>
          <w:i/>
          <w:iCs/>
          <w:sz w:val="72"/>
          <w:szCs w:val="72"/>
        </w:rPr>
        <w:t>)</w:t>
      </w:r>
    </w:p>
    <w:p w14:paraId="6E3680F4" w14:textId="77777777" w:rsidR="00C51446" w:rsidRPr="00C51446" w:rsidRDefault="00C51446" w:rsidP="00C51446">
      <w:pPr>
        <w:rPr>
          <w:sz w:val="40"/>
          <w:szCs w:val="40"/>
        </w:rPr>
      </w:pPr>
    </w:p>
    <w:p w14:paraId="1D62FA03" w14:textId="77777777" w:rsidR="00C51446" w:rsidRPr="00C51446" w:rsidRDefault="00C51446" w:rsidP="00C51446">
      <w:pPr>
        <w:rPr>
          <w:sz w:val="40"/>
          <w:szCs w:val="40"/>
        </w:rPr>
      </w:pPr>
    </w:p>
    <w:p w14:paraId="0DE9C372" w14:textId="77777777" w:rsidR="00C51446" w:rsidRPr="00C51446" w:rsidRDefault="00C51446" w:rsidP="00C51446">
      <w:pPr>
        <w:rPr>
          <w:sz w:val="40"/>
          <w:szCs w:val="40"/>
        </w:rPr>
      </w:pPr>
    </w:p>
    <w:p w14:paraId="60906FB8" w14:textId="77777777" w:rsidR="00C51446" w:rsidRPr="00C51446" w:rsidRDefault="00C51446" w:rsidP="00C51446">
      <w:pPr>
        <w:rPr>
          <w:sz w:val="40"/>
          <w:szCs w:val="40"/>
        </w:rPr>
      </w:pPr>
    </w:p>
    <w:p w14:paraId="424BB3CA" w14:textId="77777777" w:rsidR="00C51446" w:rsidRDefault="00C51446" w:rsidP="00C51446">
      <w:pPr>
        <w:rPr>
          <w:b/>
          <w:bCs/>
          <w:sz w:val="40"/>
          <w:szCs w:val="40"/>
        </w:rPr>
      </w:pPr>
    </w:p>
    <w:p w14:paraId="606E4DAB" w14:textId="77777777" w:rsidR="00C51446" w:rsidRPr="00C51446" w:rsidRDefault="00C51446" w:rsidP="00C51446">
      <w:pPr>
        <w:jc w:val="right"/>
        <w:rPr>
          <w:sz w:val="40"/>
          <w:szCs w:val="40"/>
        </w:rPr>
      </w:pPr>
    </w:p>
    <w:sectPr w:rsidR="00C51446" w:rsidRPr="00C51446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7398" w14:textId="77777777" w:rsidR="00DC45A4" w:rsidRDefault="00DC45A4" w:rsidP="004A0778">
      <w:pPr>
        <w:spacing w:after="0" w:line="240" w:lineRule="auto"/>
      </w:pPr>
      <w:r>
        <w:separator/>
      </w:r>
    </w:p>
  </w:endnote>
  <w:endnote w:type="continuationSeparator" w:id="0">
    <w:p w14:paraId="7577C230" w14:textId="77777777" w:rsidR="00DC45A4" w:rsidRDefault="00DC45A4" w:rsidP="004A0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1256" w14:textId="77777777" w:rsidR="004A0778" w:rsidRDefault="004A0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59A3" w14:textId="77777777" w:rsidR="004A0778" w:rsidRDefault="004A0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9220" w14:textId="77777777" w:rsidR="004A0778" w:rsidRDefault="004A0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0E92" w14:textId="77777777" w:rsidR="00DC45A4" w:rsidRDefault="00DC45A4" w:rsidP="004A0778">
      <w:pPr>
        <w:spacing w:after="0" w:line="240" w:lineRule="auto"/>
      </w:pPr>
      <w:r>
        <w:separator/>
      </w:r>
    </w:p>
  </w:footnote>
  <w:footnote w:type="continuationSeparator" w:id="0">
    <w:p w14:paraId="2ED91D9B" w14:textId="77777777" w:rsidR="00DC45A4" w:rsidRDefault="00DC45A4" w:rsidP="004A0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A728" w14:textId="1A184CF6" w:rsidR="004A0778" w:rsidRDefault="00000000">
    <w:pPr>
      <w:pStyle w:val="Header"/>
    </w:pPr>
    <w:r>
      <w:rPr>
        <w:noProof/>
      </w:rPr>
      <w:pict w14:anchorId="5B2E4B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91188" o:spid="_x0000_s1026" type="#_x0000_t136" style="position:absolute;margin-left:0;margin-top:0;width:487.25pt;height:121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rtha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E894E" w14:textId="7C698099" w:rsidR="004A0778" w:rsidRDefault="00000000">
    <w:pPr>
      <w:pStyle w:val="Header"/>
    </w:pPr>
    <w:r>
      <w:rPr>
        <w:noProof/>
      </w:rPr>
      <w:pict w14:anchorId="713795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91189" o:spid="_x0000_s1027" type="#_x0000_t136" style="position:absolute;margin-left:0;margin-top:0;width:487.25pt;height:121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rthak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0498" w14:textId="6746C8B9" w:rsidR="004A0778" w:rsidRDefault="00000000">
    <w:pPr>
      <w:pStyle w:val="Header"/>
    </w:pPr>
    <w:r>
      <w:rPr>
        <w:noProof/>
      </w:rPr>
      <w:pict w14:anchorId="5401E1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91187" o:spid="_x0000_s1025" type="#_x0000_t136" style="position:absolute;margin-left:0;margin-top:0;width:487.25pt;height:121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rthak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281873">
    <w:abstractNumId w:val="8"/>
  </w:num>
  <w:num w:numId="2" w16cid:durableId="1333293577">
    <w:abstractNumId w:val="6"/>
  </w:num>
  <w:num w:numId="3" w16cid:durableId="286818282">
    <w:abstractNumId w:val="5"/>
  </w:num>
  <w:num w:numId="4" w16cid:durableId="1436049087">
    <w:abstractNumId w:val="4"/>
  </w:num>
  <w:num w:numId="5" w16cid:durableId="1964270764">
    <w:abstractNumId w:val="7"/>
  </w:num>
  <w:num w:numId="6" w16cid:durableId="1519277498">
    <w:abstractNumId w:val="3"/>
  </w:num>
  <w:num w:numId="7" w16cid:durableId="803502575">
    <w:abstractNumId w:val="2"/>
  </w:num>
  <w:num w:numId="8" w16cid:durableId="99959621">
    <w:abstractNumId w:val="1"/>
  </w:num>
  <w:num w:numId="9" w16cid:durableId="99217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B83"/>
    <w:rsid w:val="002B68D5"/>
    <w:rsid w:val="00326F90"/>
    <w:rsid w:val="00342EC0"/>
    <w:rsid w:val="003F3C57"/>
    <w:rsid w:val="004A0778"/>
    <w:rsid w:val="004E165D"/>
    <w:rsid w:val="00A03EC1"/>
    <w:rsid w:val="00AA1D8D"/>
    <w:rsid w:val="00B47730"/>
    <w:rsid w:val="00C51446"/>
    <w:rsid w:val="00CB0664"/>
    <w:rsid w:val="00D0430C"/>
    <w:rsid w:val="00D5798C"/>
    <w:rsid w:val="00DC45A4"/>
    <w:rsid w:val="00F31149"/>
    <w:rsid w:val="00FC4E89"/>
    <w:rsid w:val="00FC6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A1AC2B"/>
  <w14:defaultImageDpi w14:val="300"/>
  <w15:docId w15:val="{F49CFBE7-487C-4EBE-ADA2-2EA5AC87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sarthaka singh</cp:lastModifiedBy>
  <cp:revision>10</cp:revision>
  <dcterms:created xsi:type="dcterms:W3CDTF">2013-12-23T23:15:00Z</dcterms:created>
  <dcterms:modified xsi:type="dcterms:W3CDTF">2025-11-29T18:54:00Z</dcterms:modified>
  <cp:category/>
</cp:coreProperties>
</file>